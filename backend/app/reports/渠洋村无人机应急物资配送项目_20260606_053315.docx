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渠洋村无人机应急物资配送项目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路径规划方案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（FlyCart 100×3）</w:t>
      </w:r>
    </w:p>
    <w:p/>
    <w:p/>
    <w:p>
      <w:pPr>
        <w:jc w:val="center"/>
      </w:pPr>
      <w:r>
        <w:rPr>
          <w:rFonts w:ascii="宋体" w:hAnsi="宋体" w:eastAsia="宋体"/>
          <w:b w:val="0"/>
          <w:sz w:val="21"/>
        </w:rPr>
        <w:t>生成时间：2026-06-06 05:33:15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一、项目概况</w:t>
      </w:r>
    </w:p>
    <w:p>
      <w:r>
        <w:rPr>
          <w:rFonts w:ascii="宋体" w:hAnsi="宋体" w:eastAsia="宋体"/>
          <w:b w:val="0"/>
          <w:sz w:val="21"/>
        </w:rPr>
        <w:t>本次无人机应急物资配送任务以渠洋村为配送中心，</w:t>
        <w:br/>
        <w:t xml:space="preserve">    共需配送4个村庄，总物资重量约692kg。</w:t>
        <w:br/>
        <w:t xml:space="preserve">    调配3架无人机执行配送任务，</w:t>
        <w:br/>
        <w:t xml:space="preserve">    预计总飞行距离27.5km，总飞行时间22.93分钟，</w:t>
        <w:br/>
        <w:t xml:space="preserve">    共需执行5趟次。</w:t>
      </w:r>
    </w:p>
    <w:p>
      <w:r>
        <w:rPr>
          <w:rFonts w:ascii="宋体" w:hAnsi="宋体" w:eastAsia="宋体"/>
          <w:b/>
          <w:sz w:val="21"/>
        </w:rPr>
        <w:t>配送点信息：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村庄名称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需求重量(kg)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物资类型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消毒酒精、感冒药、纱布绷带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方便面、矿泉水、压缩饼干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毛毯、毛巾、牙刷套装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急救箱、体温计、口罩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low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手电筒、电池、蜡烛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low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罐头食品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消炎药、止痛药、面包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大米、食用油、洗衣粉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无人机配置：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最大载重(kg)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最大航程(km)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最大速度(km/h)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28"/>
        </w:rPr>
        <w:t>二、航线规划与调度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无人机应急物资配送路径汇总表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总飞行距离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27.5 km</w:t>
            </w:r>
          </w:p>
        </w:tc>
      </w:tr>
      <w:tr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总飞行时间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22.93 分钟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总趟次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无人机数量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配送村庄数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路径汇总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途径节点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距离(km)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时间(min)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配送重量(kg)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目标村庄</w:t>
            </w:r>
          </w:p>
        </w:tc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趟次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0→1→0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0,1,0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0→1→7→0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0,1,7,0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11.04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怀渠村、怀书村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0→4→0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0,4,0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0→4→0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0,4,0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0→6→0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0,6,0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4.17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村庄配送详情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村庄名称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需求重量(kg)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配送无人机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无人机配送重量(kg)</w:t>
            </w:r>
          </w:p>
        </w:tc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趟次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单程距离(km)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特殊要求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无人机配送详情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速度(m/s)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最大载重(kg)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总飞行距离(km)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总飞行时间(min)</w:t>
            </w:r>
          </w:p>
        </w:tc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总趟次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服务村庄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8.99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东风村、怀渠村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11.72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9.77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东风村、怀渠村,怀书村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4.17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总计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22.93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4个村庄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